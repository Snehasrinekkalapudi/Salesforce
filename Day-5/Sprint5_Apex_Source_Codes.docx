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5 Apex Source Codes</w:t>
      </w:r>
    </w:p>
    <w:p>
      <w:pPr>
        <w:pStyle w:val="Heading2"/>
      </w:pPr>
      <w:r>
        <w:t>ProductService.cls</w:t>
      </w:r>
    </w:p>
    <w:p>
      <w:pPr/>
      <w:r>
        <w:t>public class ProductService {</w:t>
        <w:br/>
        <w:br/>
        <w:t xml:space="preserve">    public static Product__c getProduct(Id productId){</w:t>
        <w:br/>
        <w:br/>
        <w:t xml:space="preserve">        return [</w:t>
        <w:br/>
        <w:t xml:space="preserve">            SELECT Id,</w:t>
        <w:br/>
        <w:t xml:space="preserve">                   Product_Name__c,</w:t>
        <w:br/>
        <w:t xml:space="preserve">                   Price__c,</w:t>
        <w:br/>
        <w:t xml:space="preserve">                   Stock_Quantity__c,</w:t>
        <w:br/>
        <w:t xml:space="preserve">                   Available__c</w:t>
        <w:br/>
        <w:t xml:space="preserve">            FROM Product__c</w:t>
        <w:br/>
        <w:t xml:space="preserve">            WHERE Id = :productId</w:t>
        <w:br/>
        <w:t xml:space="preserve">            LIMIT 1</w:t>
        <w:br/>
        <w:t xml:space="preserve">        ];</w:t>
        <w:br/>
        <w:br/>
        <w:t xml:space="preserve">    }</w:t>
        <w:br/>
        <w:br/>
        <w:t>}</w:t>
      </w:r>
    </w:p>
    <w:p>
      <w:pPr>
        <w:pStyle w:val="Heading2"/>
      </w:pPr>
      <w:r>
        <w:t>OrderService.cls</w:t>
      </w:r>
    </w:p>
    <w:p>
      <w:pPr/>
      <w:r>
        <w:t>public class OrderService {</w:t>
        <w:br/>
        <w:br/>
        <w:t xml:space="preserve">    public static Order__c getOrder(Id orderId){</w:t>
        <w:br/>
        <w:br/>
        <w:t xml:space="preserve">        return [</w:t>
        <w:br/>
        <w:br/>
        <w:t xml:space="preserve">            SELECT Id,</w:t>
        <w:br/>
        <w:t xml:space="preserve">                   Customer__c,</w:t>
        <w:br/>
        <w:t xml:space="preserve">                   Customer_Email__c,</w:t>
        <w:br/>
        <w:t xml:space="preserve">                   Status__c</w:t>
        <w:br/>
        <w:t xml:space="preserve">            FROM Order__c</w:t>
        <w:br/>
        <w:t xml:space="preserve">            WHERE Id = :orderId</w:t>
        <w:br/>
        <w:t xml:space="preserve">            LIMIT 1</w:t>
        <w:br/>
        <w:br/>
        <w:t xml:space="preserve">        ];</w:t>
        <w:br/>
        <w:br/>
        <w:t xml:space="preserve">    }</w:t>
        <w:br/>
        <w:br/>
        <w:t>}</w:t>
      </w:r>
    </w:p>
    <w:p>
      <w:pPr>
        <w:pStyle w:val="Heading2"/>
      </w:pPr>
      <w:r>
        <w:t>DuplicateOrderService.cls</w:t>
      </w:r>
    </w:p>
    <w:p>
      <w:pPr/>
      <w:r>
        <w:t>public class DuplicateOrderService {</w:t>
        <w:br/>
        <w:br/>
        <w:t xml:space="preserve">    public static Boolean isDuplicate(String orderNumber){</w:t>
        <w:br/>
        <w:br/>
        <w:t xml:space="preserve">        Integer countOrder = [</w:t>
        <w:br/>
        <w:br/>
        <w:t xml:space="preserve">            SELECT COUNT()</w:t>
        <w:br/>
        <w:br/>
        <w:t xml:space="preserve">            FROM Order__c</w:t>
        <w:br/>
        <w:br/>
        <w:t xml:space="preserve">            WHERE Order_Number__c = :orderNumber</w:t>
        <w:br/>
        <w:br/>
        <w:t xml:space="preserve">        ];</w:t>
        <w:br/>
        <w:br/>
        <w:t xml:space="preserve">        return countOrder &gt; 0;</w:t>
        <w:br/>
        <w:br/>
        <w:t xml:space="preserve">    }</w:t>
        <w:br/>
        <w:br/>
        <w:t>}</w:t>
      </w:r>
    </w:p>
    <w:p>
      <w:pPr>
        <w:pStyle w:val="Heading2"/>
      </w:pPr>
      <w:r>
        <w:t>CreateOrderService.cls</w:t>
      </w:r>
    </w:p>
    <w:p>
      <w:pPr/>
      <w:r>
        <w:t>public class CreateOrderService {</w:t>
        <w:br/>
        <w:br/>
        <w:t xml:space="preserve">    public static void createOrder(Order__c orderRec){</w:t>
        <w:br/>
        <w:br/>
        <w:t xml:space="preserve">        insert orderRec;</w:t>
        <w:br/>
        <w:br/>
        <w:t xml:space="preserve">    }</w:t>
        <w:br/>
        <w:br/>
        <w:t>}</w:t>
      </w:r>
    </w:p>
    <w:p>
      <w:pPr>
        <w:pStyle w:val="Heading2"/>
      </w:pPr>
      <w:r>
        <w:t>UpdateOrderService.cls</w:t>
      </w:r>
    </w:p>
    <w:p>
      <w:pPr/>
      <w:r>
        <w:t>public class UpdateOrderService {</w:t>
        <w:br/>
        <w:br/>
        <w:t xml:space="preserve">    public static void updateStatus(Id orderId, String status){</w:t>
        <w:br/>
        <w:br/>
        <w:t xml:space="preserve">        Order__c ord = [</w:t>
        <w:br/>
        <w:br/>
        <w:t xml:space="preserve">            SELECT Id,</w:t>
        <w:br/>
        <w:t xml:space="preserve">                   Status__c</w:t>
        <w:br/>
        <w:br/>
        <w:t xml:space="preserve">            FROM Order__c</w:t>
        <w:br/>
        <w:br/>
        <w:t xml:space="preserve">            WHERE Id = :orderId</w:t>
        <w:br/>
        <w:br/>
        <w:t xml:space="preserve">        ];</w:t>
        <w:br/>
        <w:br/>
        <w:t xml:space="preserve">        ord.Status__c = status;</w:t>
        <w:br/>
        <w:br/>
        <w:t xml:space="preserve">        update ord;</w:t>
        <w:br/>
        <w:br/>
        <w:t xml:space="preserve">    }</w:t>
        <w:br/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